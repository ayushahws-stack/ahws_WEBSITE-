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13"/>
        <w:gridCol w:w="1512"/>
      </w:tblGrid>
      <w:tr w:rsidR="008409D8">
        <w:trPr>
          <w:jc w:val="center"/>
        </w:trPr>
        <w:tc>
          <w:tcPr>
            <w:tcW w:w="88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:rsidR="008409D8" w:rsidRDefault="008B5E77">
            <w:pPr>
              <w:spacing w:after="40"/>
            </w:pPr>
            <w:r>
              <w:rPr>
                <w:b/>
                <w:sz w:val="36"/>
              </w:rPr>
              <w:t>ACADEMIC HEIGHTS WORLD SCHOOL</w:t>
            </w:r>
          </w:p>
          <w:p w:rsidR="008409D8" w:rsidRDefault="008B5E77">
            <w:pPr>
              <w:spacing w:after="80"/>
            </w:pPr>
            <w:r>
              <w:rPr>
                <w:i/>
                <w:color w:val="595959"/>
                <w:sz w:val="20"/>
              </w:rPr>
              <w:t>CBSE Affiliated  |  Pitampura, Delhi</w:t>
            </w:r>
          </w:p>
          <w:p w:rsidR="008409D8" w:rsidRDefault="008B5E77">
            <w:pPr>
              <w:spacing w:before="40"/>
            </w:pPr>
            <w:r>
              <w:rPr>
                <w:b/>
                <w:color w:val="333333"/>
                <w:sz w:val="26"/>
              </w:rPr>
              <w:t>ADMISSION APPLICATION FORM (2027–28)</w:t>
            </w:r>
          </w:p>
        </w:tc>
        <w:tc>
          <w:tcPr>
            <w:tcW w:w="1512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8409D8" w:rsidRDefault="008B5E77">
            <w:pPr>
              <w:jc w:val="center"/>
            </w:pPr>
            <w:r>
              <w:rPr>
                <w:color w:val="595959"/>
                <w:sz w:val="15"/>
              </w:rPr>
              <w:t>Affix Recent</w:t>
            </w:r>
            <w:r>
              <w:rPr>
                <w:color w:val="595959"/>
                <w:sz w:val="15"/>
              </w:rPr>
              <w:br/>
              <w:t>Passport Size</w:t>
            </w:r>
            <w:r>
              <w:rPr>
                <w:color w:val="595959"/>
                <w:sz w:val="15"/>
              </w:rPr>
              <w:br/>
              <w:t>Photograph</w:t>
            </w:r>
          </w:p>
        </w:tc>
      </w:tr>
    </w:tbl>
    <w:p w:rsidR="008409D8" w:rsidRDefault="008409D8">
      <w:pPr>
        <w:pBdr>
          <w:bottom w:val="single" w:sz="18" w:space="1" w:color="000000"/>
        </w:pBdr>
        <w:spacing w:before="12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8409D8">
        <w:trPr>
          <w:jc w:val="center"/>
        </w:trPr>
        <w:tc>
          <w:tcPr>
            <w:tcW w:w="10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9E9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09D8" w:rsidRDefault="008B5E77">
            <w:pPr>
              <w:spacing w:after="80"/>
            </w:pPr>
            <w:r>
              <w:rPr>
                <w:b/>
                <w:sz w:val="18"/>
              </w:rPr>
              <w:t>INSTRUCTIONS</w:t>
            </w:r>
          </w:p>
          <w:p w:rsidR="008409D8" w:rsidRDefault="008B5E77">
            <w:pPr>
              <w:spacing w:after="20"/>
              <w:ind w:left="200"/>
            </w:pPr>
            <w:r>
              <w:rPr>
                <w:b/>
                <w:sz w:val="18"/>
              </w:rPr>
              <w:t xml:space="preserve">•  </w:t>
            </w:r>
            <w:r>
              <w:rPr>
                <w:sz w:val="18"/>
              </w:rPr>
              <w:t>Please fill the form in BLOCK LETTERS using a blue or black ballpoint pen.</w:t>
            </w:r>
          </w:p>
          <w:p w:rsidR="008409D8" w:rsidRDefault="008B5E77">
            <w:pPr>
              <w:spacing w:after="20"/>
              <w:ind w:left="200"/>
            </w:pPr>
            <w:r>
              <w:rPr>
                <w:b/>
                <w:sz w:val="18"/>
              </w:rPr>
              <w:t xml:space="preserve">•  </w:t>
            </w:r>
            <w:r>
              <w:rPr>
                <w:sz w:val="18"/>
              </w:rPr>
              <w:t xml:space="preserve">Attach a copy of </w:t>
            </w:r>
            <w:r>
              <w:rPr>
                <w:sz w:val="18"/>
              </w:rPr>
              <w:t>the Birth Certificate, Aadhaar Card, and previous year's report card (if applicable).</w:t>
            </w:r>
          </w:p>
          <w:p w:rsidR="008409D8" w:rsidRDefault="008B5E77">
            <w:pPr>
              <w:spacing w:after="20"/>
              <w:ind w:left="200"/>
            </w:pPr>
            <w:r>
              <w:rPr>
                <w:b/>
                <w:sz w:val="18"/>
              </w:rPr>
              <w:t xml:space="preserve">•  </w:t>
            </w:r>
            <w:r>
              <w:rPr>
                <w:sz w:val="18"/>
              </w:rPr>
              <w:t>Incomplete forms will not be processed.</w:t>
            </w:r>
          </w:p>
        </w:tc>
      </w:tr>
    </w:tbl>
    <w:p w:rsidR="008409D8" w:rsidRDefault="008409D8">
      <w:pPr>
        <w:spacing w:after="80"/>
      </w:pPr>
    </w:p>
    <w:p w:rsidR="008409D8" w:rsidRDefault="008409D8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9864"/>
      </w:tblGrid>
      <w:tr w:rsidR="008409D8">
        <w:trPr>
          <w:jc w:val="center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8409D8" w:rsidRDefault="008B5E77">
            <w:pPr>
              <w:jc w:val="center"/>
            </w:pPr>
            <w:r>
              <w:rPr>
                <w:b/>
                <w:color w:val="FFFFFF"/>
                <w:sz w:val="21"/>
              </w:rPr>
              <w:t>1</w:t>
            </w:r>
          </w:p>
        </w:tc>
        <w:tc>
          <w:tcPr>
            <w:tcW w:w="986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8409D8" w:rsidRDefault="008B5E77">
            <w:r>
              <w:rPr>
                <w:b/>
                <w:color w:val="FFFFFF"/>
                <w:sz w:val="21"/>
              </w:rPr>
              <w:t>STUDENT DETAILS</w:t>
            </w:r>
          </w:p>
        </w:tc>
      </w:tr>
    </w:tbl>
    <w:p w:rsidR="008409D8" w:rsidRDefault="008409D8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76"/>
        <w:gridCol w:w="222"/>
        <w:gridCol w:w="5076"/>
      </w:tblGrid>
      <w:tr w:rsidR="008409D8"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Grade / Class Applying For: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:rsidR="008409D8" w:rsidRDefault="008409D8"/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Date of Birth (DD/MM/YYYY):</w:t>
            </w:r>
          </w:p>
        </w:tc>
      </w:tr>
    </w:tbl>
    <w:p w:rsidR="008409D8" w:rsidRDefault="008409D8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76"/>
        <w:gridCol w:w="222"/>
        <w:gridCol w:w="5076"/>
      </w:tblGrid>
      <w:tr w:rsidR="008409D8"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First Name: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:rsidR="008409D8" w:rsidRDefault="008409D8"/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Last Name:</w:t>
            </w:r>
          </w:p>
        </w:tc>
      </w:tr>
    </w:tbl>
    <w:p w:rsidR="008409D8" w:rsidRDefault="008409D8">
      <w:pPr>
        <w:spacing w:after="60"/>
      </w:pPr>
    </w:p>
    <w:p w:rsidR="008409D8" w:rsidRDefault="008B5E77">
      <w:pPr>
        <w:spacing w:after="180"/>
      </w:pPr>
      <w:r>
        <w:rPr>
          <w:b/>
          <w:sz w:val="17"/>
        </w:rPr>
        <w:t xml:space="preserve">Gender:  </w:t>
      </w: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17"/>
        </w:rPr>
        <w:t xml:space="preserve">Male    </w:t>
      </w: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17"/>
        </w:rPr>
        <w:t xml:space="preserve">Female    </w:t>
      </w: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17"/>
        </w:rPr>
        <w:t xml:space="preserve">Other    </w:t>
      </w:r>
    </w:p>
    <w:p w:rsidR="008409D8" w:rsidRDefault="008B5E77">
      <w:pPr>
        <w:spacing w:after="180"/>
      </w:pPr>
      <w:r>
        <w:rPr>
          <w:b/>
          <w:sz w:val="17"/>
        </w:rPr>
        <w:t xml:space="preserve">Blood Group:  </w:t>
      </w: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17"/>
        </w:rPr>
        <w:t xml:space="preserve">A+    </w:t>
      </w: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17"/>
        </w:rPr>
        <w:t xml:space="preserve">A-    </w:t>
      </w: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17"/>
        </w:rPr>
        <w:t xml:space="preserve">B+    </w:t>
      </w: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17"/>
        </w:rPr>
        <w:t xml:space="preserve">B-    </w:t>
      </w: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17"/>
        </w:rPr>
        <w:t xml:space="preserve">O+    </w:t>
      </w: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17"/>
        </w:rPr>
        <w:t xml:space="preserve">O-    </w:t>
      </w: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17"/>
        </w:rPr>
        <w:t xml:space="preserve">AB+    </w:t>
      </w: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17"/>
        </w:rPr>
        <w:t xml:space="preserve">AB-    </w:t>
      </w: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17"/>
        </w:rPr>
        <w:t xml:space="preserve">Not known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76"/>
        <w:gridCol w:w="222"/>
        <w:gridCol w:w="5076"/>
      </w:tblGrid>
      <w:tr w:rsidR="008409D8"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Student's Aadhaar Number: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:rsidR="008409D8" w:rsidRDefault="008409D8"/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Nationality:</w:t>
            </w:r>
          </w:p>
        </w:tc>
      </w:tr>
    </w:tbl>
    <w:p w:rsidR="008409D8" w:rsidRDefault="008409D8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76"/>
        <w:gridCol w:w="222"/>
        <w:gridCol w:w="5076"/>
      </w:tblGrid>
      <w:tr w:rsidR="008409D8"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Religion / Category: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:rsidR="008409D8" w:rsidRDefault="008409D8"/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409D8"/>
        </w:tc>
      </w:tr>
    </w:tbl>
    <w:p w:rsidR="008409D8" w:rsidRDefault="008409D8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25"/>
      </w:tblGrid>
      <w:tr w:rsidR="008409D8">
        <w:tc>
          <w:tcPr>
            <w:tcW w:w="1032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Previous School Attended (If any):</w:t>
            </w:r>
          </w:p>
        </w:tc>
      </w:tr>
    </w:tbl>
    <w:p w:rsidR="008409D8" w:rsidRDefault="008409D8">
      <w:pPr>
        <w:spacing w:after="60"/>
      </w:pPr>
    </w:p>
    <w:p w:rsidR="008409D8" w:rsidRDefault="008409D8">
      <w:pPr>
        <w:spacing w:after="160"/>
      </w:pPr>
    </w:p>
    <w:p w:rsidR="008409D8" w:rsidRDefault="008409D8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9864"/>
      </w:tblGrid>
      <w:tr w:rsidR="008409D8">
        <w:trPr>
          <w:jc w:val="center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8409D8" w:rsidRDefault="008B5E77">
            <w:pPr>
              <w:jc w:val="center"/>
            </w:pPr>
            <w:r>
              <w:rPr>
                <w:b/>
                <w:color w:val="FFFFFF"/>
                <w:sz w:val="21"/>
              </w:rPr>
              <w:t>2</w:t>
            </w:r>
          </w:p>
        </w:tc>
        <w:tc>
          <w:tcPr>
            <w:tcW w:w="986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8409D8" w:rsidRDefault="008B5E77">
            <w:r>
              <w:rPr>
                <w:b/>
                <w:color w:val="FFFFFF"/>
                <w:sz w:val="21"/>
              </w:rPr>
              <w:t>PARENT / GUARDIAN DETAILS</w:t>
            </w:r>
          </w:p>
        </w:tc>
      </w:tr>
    </w:tbl>
    <w:p w:rsidR="008409D8" w:rsidRDefault="008409D8">
      <w:pPr>
        <w:spacing w:after="40"/>
      </w:pPr>
    </w:p>
    <w:p w:rsidR="006E7684" w:rsidRDefault="006E7684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76"/>
        <w:gridCol w:w="222"/>
        <w:gridCol w:w="5076"/>
      </w:tblGrid>
      <w:tr w:rsidR="008409D8"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Father's Name: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:rsidR="008409D8" w:rsidRDefault="008409D8"/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Mother's Name:</w:t>
            </w:r>
          </w:p>
        </w:tc>
      </w:tr>
    </w:tbl>
    <w:p w:rsidR="008409D8" w:rsidRDefault="008409D8">
      <w:pPr>
        <w:spacing w:after="60"/>
      </w:pPr>
    </w:p>
    <w:p w:rsidR="006E7684" w:rsidRDefault="006E7684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76"/>
        <w:gridCol w:w="222"/>
        <w:gridCol w:w="5076"/>
      </w:tblGrid>
      <w:tr w:rsidR="008409D8"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Father's Occupation &amp; Designation: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:rsidR="008409D8" w:rsidRDefault="008409D8"/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Mother's Occupation &amp; Designation:</w:t>
            </w:r>
          </w:p>
        </w:tc>
      </w:tr>
    </w:tbl>
    <w:p w:rsidR="008409D8" w:rsidRDefault="008409D8">
      <w:pPr>
        <w:spacing w:after="60"/>
      </w:pPr>
    </w:p>
    <w:p w:rsidR="006E7684" w:rsidRDefault="006E7684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76"/>
        <w:gridCol w:w="222"/>
        <w:gridCol w:w="5076"/>
      </w:tblGrid>
      <w:tr w:rsidR="008409D8"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Contact Number (Mobile):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:rsidR="008409D8" w:rsidRDefault="008409D8"/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Alternate Contact / WhatsApp:</w:t>
            </w:r>
          </w:p>
        </w:tc>
      </w:tr>
    </w:tbl>
    <w:p w:rsidR="008409D8" w:rsidRDefault="008409D8">
      <w:pPr>
        <w:spacing w:after="60"/>
      </w:pPr>
    </w:p>
    <w:p w:rsidR="006E7684" w:rsidRDefault="006E7684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25"/>
      </w:tblGrid>
      <w:tr w:rsidR="008409D8">
        <w:tc>
          <w:tcPr>
            <w:tcW w:w="1032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Email Address:</w:t>
            </w:r>
          </w:p>
        </w:tc>
      </w:tr>
    </w:tbl>
    <w:p w:rsidR="008409D8" w:rsidRDefault="008409D8">
      <w:pPr>
        <w:spacing w:after="60"/>
      </w:pPr>
    </w:p>
    <w:p w:rsidR="006E7684" w:rsidRDefault="006E7684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25"/>
      </w:tblGrid>
      <w:tr w:rsidR="008409D8">
        <w:tc>
          <w:tcPr>
            <w:tcW w:w="1032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Residential Address (with PIN Code):</w:t>
            </w:r>
          </w:p>
        </w:tc>
      </w:tr>
    </w:tbl>
    <w:p w:rsidR="008409D8" w:rsidRDefault="008409D8">
      <w:pPr>
        <w:spacing w:after="160"/>
      </w:pPr>
    </w:p>
    <w:p w:rsidR="008409D8" w:rsidRDefault="008409D8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9864"/>
      </w:tblGrid>
      <w:tr w:rsidR="008409D8">
        <w:trPr>
          <w:jc w:val="center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8409D8" w:rsidRDefault="008B5E77">
            <w:pPr>
              <w:jc w:val="center"/>
            </w:pPr>
            <w:r>
              <w:rPr>
                <w:b/>
                <w:color w:val="FFFFFF"/>
                <w:sz w:val="21"/>
              </w:rPr>
              <w:t>3</w:t>
            </w:r>
          </w:p>
        </w:tc>
        <w:tc>
          <w:tcPr>
            <w:tcW w:w="986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8409D8" w:rsidRDefault="008B5E77">
            <w:r>
              <w:rPr>
                <w:b/>
                <w:color w:val="FFFFFF"/>
                <w:sz w:val="21"/>
              </w:rPr>
              <w:t xml:space="preserve">MEDICAL &amp; EMERGENCY </w:t>
            </w:r>
            <w:r>
              <w:rPr>
                <w:b/>
                <w:color w:val="FFFFFF"/>
                <w:sz w:val="21"/>
              </w:rPr>
              <w:t>INFORMATION</w:t>
            </w:r>
          </w:p>
        </w:tc>
      </w:tr>
    </w:tbl>
    <w:p w:rsidR="008409D8" w:rsidRDefault="008409D8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25"/>
      </w:tblGrid>
      <w:tr w:rsidR="008409D8">
        <w:tc>
          <w:tcPr>
            <w:tcW w:w="1032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Any specific medical condition, allergies, or regular medication?</w:t>
            </w:r>
          </w:p>
        </w:tc>
      </w:tr>
    </w:tbl>
    <w:p w:rsidR="008409D8" w:rsidRDefault="008409D8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25"/>
      </w:tblGrid>
      <w:tr w:rsidR="008409D8">
        <w:tc>
          <w:tcPr>
            <w:tcW w:w="1032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:rsidR="008409D8" w:rsidRDefault="008409D8"/>
        </w:tc>
      </w:tr>
    </w:tbl>
    <w:p w:rsidR="008409D8" w:rsidRDefault="008409D8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76"/>
        <w:gridCol w:w="222"/>
        <w:gridCol w:w="5076"/>
      </w:tblGrid>
      <w:tr w:rsidR="008409D8"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Emergency Contact Person: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:rsidR="008409D8" w:rsidRDefault="008409D8"/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Emergency Contact Number:</w:t>
            </w:r>
          </w:p>
        </w:tc>
      </w:tr>
    </w:tbl>
    <w:p w:rsidR="008409D8" w:rsidRDefault="008409D8">
      <w:pPr>
        <w:spacing w:after="60"/>
      </w:pPr>
    </w:p>
    <w:p w:rsidR="008409D8" w:rsidRDefault="008409D8">
      <w:pPr>
        <w:spacing w:after="160"/>
      </w:pPr>
    </w:p>
    <w:p w:rsidR="008409D8" w:rsidRDefault="008409D8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9864"/>
      </w:tblGrid>
      <w:tr w:rsidR="008409D8">
        <w:trPr>
          <w:jc w:val="center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8409D8" w:rsidRDefault="008B5E77">
            <w:pPr>
              <w:jc w:val="center"/>
            </w:pPr>
            <w:r>
              <w:rPr>
                <w:b/>
                <w:color w:val="FFFFFF"/>
                <w:sz w:val="21"/>
              </w:rPr>
              <w:t>4</w:t>
            </w:r>
          </w:p>
        </w:tc>
        <w:tc>
          <w:tcPr>
            <w:tcW w:w="986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8409D8" w:rsidRDefault="008B5E77">
            <w:r>
              <w:rPr>
                <w:b/>
                <w:color w:val="FFFFFF"/>
                <w:sz w:val="21"/>
              </w:rPr>
              <w:t>DECLARATION</w:t>
            </w:r>
          </w:p>
        </w:tc>
      </w:tr>
    </w:tbl>
    <w:p w:rsidR="008409D8" w:rsidRDefault="008409D8">
      <w:pPr>
        <w:spacing w:after="40"/>
      </w:pPr>
    </w:p>
    <w:p w:rsidR="008409D8" w:rsidRDefault="008B5E77">
      <w:pPr>
        <w:spacing w:after="320"/>
      </w:pPr>
      <w:r>
        <w:rPr>
          <w:i/>
          <w:color w:val="333333"/>
          <w:sz w:val="17"/>
        </w:rPr>
        <w:t xml:space="preserve">I/We hereby declare that all the information provided in this application is true and correct to </w:t>
      </w:r>
      <w:r>
        <w:rPr>
          <w:i/>
          <w:color w:val="333333"/>
          <w:sz w:val="17"/>
        </w:rPr>
        <w:t>the best of my/our knowledge. I/We understand that if any information is found to be false, the admission may be cancelled. I/We agree to abide by the rules and regulations of Academic Heights World School.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76"/>
        <w:gridCol w:w="222"/>
        <w:gridCol w:w="5076"/>
      </w:tblGrid>
      <w:tr w:rsidR="008409D8"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Signature of Father / Guardian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:rsidR="008409D8" w:rsidRDefault="008409D8"/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Signature of Moth</w:t>
            </w:r>
            <w:r>
              <w:rPr>
                <w:b/>
                <w:sz w:val="17"/>
              </w:rPr>
              <w:t>er</w:t>
            </w:r>
          </w:p>
        </w:tc>
      </w:tr>
    </w:tbl>
    <w:p w:rsidR="008409D8" w:rsidRDefault="008409D8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76"/>
        <w:gridCol w:w="222"/>
        <w:gridCol w:w="5076"/>
      </w:tblGrid>
      <w:tr w:rsidR="008409D8"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B5E77">
            <w:r>
              <w:rPr>
                <w:b/>
                <w:sz w:val="17"/>
              </w:rPr>
              <w:t>Date: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 w:rsidR="008409D8" w:rsidRDefault="008409D8"/>
        </w:tc>
        <w:tc>
          <w:tcPr>
            <w:tcW w:w="507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0" w:type="dxa"/>
              <w:bottom w:w="100" w:type="dxa"/>
              <w:right w:w="60" w:type="dxa"/>
            </w:tcMar>
            <w:vAlign w:val="bottom"/>
          </w:tcPr>
          <w:p w:rsidR="008409D8" w:rsidRDefault="008409D8"/>
        </w:tc>
      </w:tr>
    </w:tbl>
    <w:p w:rsidR="008409D8" w:rsidRDefault="008409D8">
      <w:pPr>
        <w:spacing w:after="60"/>
      </w:pPr>
    </w:p>
    <w:p w:rsidR="008409D8" w:rsidRDefault="008409D8">
      <w:pPr>
        <w:spacing w:after="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25"/>
      </w:tblGrid>
      <w:tr w:rsidR="008409D8">
        <w:tc>
          <w:tcPr>
            <w:tcW w:w="10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9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409D8" w:rsidRDefault="008B5E77">
            <w:pPr>
              <w:spacing w:after="160"/>
            </w:pPr>
            <w:r>
              <w:rPr>
                <w:b/>
                <w:sz w:val="21"/>
              </w:rPr>
              <w:t>FOR OFFICE USE ONLY</w:t>
            </w:r>
          </w:p>
          <w:p w:rsidR="008409D8" w:rsidRDefault="008B5E77">
            <w:pPr>
              <w:spacing w:after="280"/>
            </w:pPr>
            <w:r>
              <w:rPr>
                <w:b/>
                <w:sz w:val="18"/>
              </w:rPr>
              <w:t>Form No:  ______________________</w:t>
            </w:r>
          </w:p>
          <w:p w:rsidR="008409D8" w:rsidRDefault="008B5E77">
            <w:pPr>
              <w:spacing w:after="280"/>
            </w:pPr>
            <w:r>
              <w:rPr>
                <w:b/>
                <w:sz w:val="18"/>
              </w:rPr>
              <w:t>Admission Granted to Class:  ______________________        Date:  ______________________</w:t>
            </w:r>
          </w:p>
          <w:p w:rsidR="008409D8" w:rsidRDefault="008B5E77">
            <w:pPr>
              <w:spacing w:after="280"/>
            </w:pPr>
            <w:r>
              <w:rPr>
                <w:b/>
                <w:sz w:val="18"/>
              </w:rPr>
              <w:t>Checked By:  ______________________        Principal's Signature:  ______________________</w:t>
            </w:r>
          </w:p>
        </w:tc>
      </w:tr>
    </w:tbl>
    <w:p w:rsidR="008B5E77" w:rsidRDefault="008B5E77">
      <w:bookmarkStart w:id="0" w:name="_GoBack"/>
      <w:bookmarkEnd w:id="0"/>
    </w:p>
    <w:sectPr w:rsidR="008B5E77" w:rsidSect="00034616">
      <w:footerReference w:type="default" r:id="rId8"/>
      <w:pgSz w:w="11909" w:h="16834"/>
      <w:pgMar w:top="792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5E77" w:rsidRDefault="008B5E77">
      <w:pPr>
        <w:spacing w:line="240" w:lineRule="auto"/>
      </w:pPr>
      <w:r>
        <w:separator/>
      </w:r>
    </w:p>
  </w:endnote>
  <w:endnote w:type="continuationSeparator" w:id="0">
    <w:p w:rsidR="008B5E77" w:rsidRDefault="008B5E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09D8" w:rsidRDefault="008B5E77">
    <w:pPr>
      <w:pStyle w:val="Footer"/>
      <w:jc w:val="center"/>
    </w:pPr>
    <w:r>
      <w:rPr>
        <w:i/>
        <w:color w:val="595959"/>
        <w:sz w:val="15"/>
      </w:rPr>
      <w:t>Academic Heights World School  ·  Admission Application Form (2027-28)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5E77" w:rsidRDefault="008B5E77">
      <w:pPr>
        <w:spacing w:line="240" w:lineRule="auto"/>
      </w:pPr>
      <w:r>
        <w:separator/>
      </w:r>
    </w:p>
  </w:footnote>
  <w:footnote w:type="continuationSeparator" w:id="0">
    <w:p w:rsidR="008B5E77" w:rsidRDefault="008B5E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7684"/>
    <w:rsid w:val="008409D8"/>
    <w:rsid w:val="008B5E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AEEB6C5-8FBC-42BD-94FF-436584B69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00000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79A7D6-F913-4508-B7A1-92AF80C61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2026-08-27T10:55:00Z</dcterms:modified>
  <cp:category/>
</cp:coreProperties>
</file>